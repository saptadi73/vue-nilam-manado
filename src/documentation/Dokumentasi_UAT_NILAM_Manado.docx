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Arial" w:hAnsi="Arial"/>
          <w:b/>
          <w:color w:val="176B52"/>
          <w:sz w:val="48"/>
        </w:rPr>
        <w:t>DOKUMENTASI</w:t>
        <w:br/>
        <w:t>USER ACCEPTANCE TEST (UAT)</w:t>
      </w:r>
    </w:p>
    <w:p>
      <w:pPr>
        <w:jc w:val="center"/>
      </w:pPr>
      <w:r>
        <w:rPr>
          <w:rFonts w:ascii="Arial" w:hAnsi="Arial"/>
          <w:b/>
          <w:sz w:val="36"/>
        </w:rPr>
        <w:t>Sistem Informasi NILAM Manado</w:t>
      </w:r>
    </w:p>
    <w:p>
      <w:pPr>
        <w:jc w:val="center"/>
      </w:pPr>
      <w:r>
        <w:t>Frontend: vue-nilam-manado</w:t>
        <w:br/>
        <w:t>Backend: fastapi-nilam-manado</w:t>
        <w:br/>
        <w:t>Versi 1.1 | 26 Agustus 2026</w:t>
      </w:r>
    </w:p>
    <w:p>
      <w:r>
        <w:br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Disiapkan</w:t>
            </w:r>
          </w:p>
        </w:tc>
        <w:tc>
          <w:tcPr>
            <w:tcW w:type="dxa" w:w="34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Ditinjau</w:t>
            </w:r>
          </w:p>
        </w:tc>
        <w:tc>
          <w:tcPr>
            <w:tcW w:type="dxa" w:w="34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Disetujui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Nama: __________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Nama: __________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Nama: __________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Tanggal: ________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Tanggal: ________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Tanggal: ________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Informasi Dokumen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Atribut</w:t>
            </w:r>
          </w:p>
        </w:tc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Nama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Dokumentasi UAT NILAM Manado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Versi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1.1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Tanggal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26 Agustus 2026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Kode frontend, backend, dokumentasi API, dan verifikasi implementasi QR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Status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Draft siap eksekusi</w:t>
            </w:r>
          </w:p>
        </w:tc>
      </w:tr>
    </w:tbl>
    <w:p>
      <w:pPr>
        <w:pStyle w:val="Heading1"/>
        <w:keepNext/>
      </w:pPr>
      <w:r>
        <w:t>2. Tujuan dan Ruang Lingkup</w:t>
      </w:r>
    </w:p>
    <w:p>
      <w:r>
        <w:t>Panduan dan bukti penerimaan pengguna untuk memverifikasi proses bisnis dari UI Vue hingga API/persistensi FastAPI, termasuk halaman mock/demo yang masih berada dalam aplikasi.</w:t>
      </w:r>
    </w:p>
    <w:p>
      <w:pPr>
        <w:pStyle w:val="ListBullet"/>
      </w:pPr>
      <w:r>
        <w:t>Cakupan: autentikasi, dashboard, profil, wilayah, petani, lahan, mitra, produk, produksi dan catatan, pembiayaan, penjualan, laporan demo yang relevan, ketahanan UI, keamanan, audit, dan kompatibilitas.</w:t>
      </w:r>
    </w:p>
    <w:p>
      <w:pPr>
        <w:pStyle w:val="ListBullet"/>
      </w:pPr>
      <w:r>
        <w:t>Di luar cakupan: QR dan traceability karena implementasi belum lengkap; penetration/load test mendalam; migrasi historis; dan integrasi eksternal yang tidak dipanggil frontend.</w:t>
      </w:r>
    </w:p>
    <w:p>
      <w:pPr>
        <w:pStyle w:val="Heading1"/>
        <w:keepNext/>
      </w:pPr>
      <w:r>
        <w:t>3. Fitur di Luar Ruang Lingkup UAT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Fitur</w:t>
            </w:r>
          </w:p>
        </w:tc>
        <w:tc>
          <w:tcPr>
            <w:tcW w:type="dxa" w:w="34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Keputusan</w:t>
            </w:r>
          </w:p>
        </w:tc>
        <w:tc>
          <w:tcPr>
            <w:tcW w:type="dxa" w:w="34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Alasan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Create/render QR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Tidak diuji pada UAT rilis ini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Implementasi masih berupa QR demo dengan traceCode dan quickLotId statis, belum dibentuk dari record backend.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Traceability lot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Tidak diuji pada UAT rilis ini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Daftar dan timeline masih berasal dari mockErpService, belum terintegrasi dengan backend FastAPI.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Scan QR dengan kamera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Tidak diuji pada UAT rilis ini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Komponen scanner, akses kamera, dan dependency pembaca QR/barcode belum tersedia.</w:t>
            </w:r>
          </w:p>
        </w:tc>
      </w:tr>
    </w:tbl>
    <w:p>
      <w:pPr>
        <w:pStyle w:val="Heading1"/>
        <w:keepNext/>
      </w:pPr>
      <w:r>
        <w:t>4. Environment dan Data Uji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Isian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URL Frontend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Base URL Backend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Commit Frontend/Backend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Database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Akun UAT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Browser/Perangkat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Tanggal Eksekusi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</w:t>
            </w:r>
          </w:p>
        </w:tc>
      </w:tr>
    </w:tbl>
    <w:p>
      <w:r>
        <w:t>Data minimum: 2 akun, 3 petani lintas wilayah, 3 lahan, mitra, produk biaya/penjualan, produksi berstatus rencana/berjalan/selesai, dan transaksi lintas bulan. Gunakan prefix UAT-.</w:t>
      </w:r>
    </w:p>
    <w:p>
      <w:pPr>
        <w:pStyle w:val="Heading1"/>
        <w:keepNext/>
      </w:pPr>
      <w:r>
        <w:t>5. Kriteria Penerimaan</w:t>
      </w:r>
    </w:p>
    <w:p>
      <w:pPr>
        <w:pStyle w:val="ListBullet"/>
      </w:pPr>
      <w:r>
        <w:t>Status kasus: Belum Diuji, Pass, Fail, atau Blocked. Fail wajib memiliki defect ID dan bukti.</w:t>
      </w:r>
    </w:p>
    <w:p>
      <w:pPr>
        <w:pStyle w:val="ListBullet"/>
      </w:pPr>
      <w:r>
        <w:t>Exit: seluruh prioritas tinggi dieksekusi; tidak ada defect Critical/High terbuka; minimal 95% Pass; retest selesai; Product Owner sign-off.</w:t>
      </w:r>
    </w:p>
    <w:p>
      <w:pPr>
        <w:pStyle w:val="ListBullet"/>
      </w:pPr>
      <w:r>
        <w:t>QR dan traceability baru dimasukkan ke UAT pada rilis berikutnya setelah create QR dinamis, sumber data backend, serta scan QR selesai diimplementasikan dan siap diuji end-to-end.</w:t>
      </w:r>
    </w:p>
    <w:p>
      <w:pPr>
        <w:pStyle w:val="Heading1"/>
        <w:keepNext/>
      </w:pPr>
      <w:r>
        <w:t>6. Kasus UAT</w:t>
      </w:r>
    </w:p>
    <w:p>
      <w:r>
        <w:t>Total 46 kasus. Kolom eksekusi diisi oleh tester.</w:t>
      </w:r>
    </w:p>
    <w:p>
      <w:pPr>
        <w:pStyle w:val="Heading2"/>
        <w:keepNext/>
      </w:pPr>
      <w:r>
        <w:t>UAT-001 – Publik: Akses beranda dan Tentang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Atribut</w:t>
            </w:r>
          </w:p>
        </w:tc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Prasyarat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Belum login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Langkah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Buka /home dan /tentang; gunakan navigasi.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Diharapkan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Halaman tampil tanpa autentikasi dan tanpa error.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Referensi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Aktual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Belum Diuji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Tester/Tanggal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Bukti/Defect ID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  <w:keepNext/>
      </w:pPr>
      <w:r>
        <w:t>UAT-002 – Autentikasi: Proteksi route Real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Atribut</w:t>
            </w:r>
          </w:p>
        </w:tc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Prasyarat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Belum login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Langkah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Buka /real/dashboard secara langsung.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Diharapkan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Dialihkan ke login dan tujuan redirect dipertahankan.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Referensi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Router guard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Aktual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Belum Diuji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Tester/Tanggal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Bukti/Defect ID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  <w:keepNext/>
      </w:pPr>
      <w:r>
        <w:t>UAT-003 – Autentikasi: Login valid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Atribut</w:t>
            </w:r>
          </w:p>
        </w:tc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Prasyarat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Akun aktif tersedia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Langkah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Isi email/password valid lalu Login.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Diharapkan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Token tersimpan dan pengguna masuk ke dashboard/tujuan.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Referensi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POST /auth/login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Aktual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Belum Diuji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Tester/Tanggal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Bukti/Defect ID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  <w:keepNext/>
      </w:pPr>
      <w:r>
        <w:t>UAT-004 – Autentikasi: Login invalid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Atribut</w:t>
            </w:r>
          </w:p>
        </w:tc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Prasyarat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Berada di login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Langkah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Masukkan kredensial salah.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Diharapkan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Pesan error tampil dan token tidak tersimpan.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Referensi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POST /auth/login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Aktual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Belum Diuji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Tester/Tanggal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Bukti/Defect ID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  <w:keepNext/>
      </w:pPr>
      <w:r>
        <w:t>UAT-005 – Autentikasi: Sesi kedaluwarsa dan logout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Atribut</w:t>
            </w:r>
          </w:p>
        </w:tc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Prasyarat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Sudah login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Langkah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Gunakan token expired atau logout lalu akses route terproteksi.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Diharapkan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Token dibersihkan dan kembali ke login.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Referensi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401 handling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Aktual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Belum Diuji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Tester/Tanggal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Bukti/Defect ID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  <w:keepNext/>
      </w:pPr>
      <w:r>
        <w:t>UAT-006 – Dashboard: Ringkasan, grafik, dan peringkat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Atribut</w:t>
            </w:r>
          </w:p>
        </w:tc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Prasyarat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Login; data transaksi tersedia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Langkah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Buka /real/dashboard dan tunggu seluruh widget.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Diharapkan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Agregat penjualan, biaya, produksi, kabupaten, dan net profit sesuai data.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Referensi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GET /dashboard/*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Aktual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Belum Diuji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Tester/Tanggal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Bukti/Defect ID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  <w:keepNext/>
      </w:pPr>
      <w:r>
        <w:t>UAT-007 – Dashboard: Filter tanggal dan petani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Atribut</w:t>
            </w:r>
          </w:p>
        </w:tc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Prasyarat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Data lintas tanggal/petani tersedia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Langkah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Atur rentang tanggal dan petani; terapkan lalu reset.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Diharapkan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Semua widget mengikuti filter; reset mengembalikan seluruh data.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Referensi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GET /dashboard/*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Aktual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Belum Diuji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Tester/Tanggal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Bukti/Defect ID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  <w:keepNext/>
      </w:pPr>
      <w:r>
        <w:t>UAT-008 – Dashboard: Validasi rentang tanggal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Atribut</w:t>
            </w:r>
          </w:p>
        </w:tc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Prasyarat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Login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Langkah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Pilih tanggal akhir sebelum tanggal mulai.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Diharapkan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Input ditolak atau pesan validasi yang jelas tampil.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Referensi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Dashboard query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Aktual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Belum Diuji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Tester/Tanggal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Bukti/Defect ID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  <w:keepNext/>
      </w:pPr>
      <w:r>
        <w:t>UAT-009 – Dashboard: Cari dan paginasi peringkat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Atribut</w:t>
            </w:r>
          </w:p>
        </w:tc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Prasyarat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Data melebihi satu halaman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Langkah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Cari nama/NIK/wilayah dan ubah halaman.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Diharapkan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Hasil, urutan, jumlah, dan halaman konsisten.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Referensi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GET /dashboard/farmer-net-profit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Aktual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Belum Diuji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Tester/Tanggal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Bukti/Defect ID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  <w:keepNext/>
      </w:pPr>
      <w:r>
        <w:t>UAT-010 – Profil: Tampil dan ubah profil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Atribut</w:t>
            </w:r>
          </w:p>
        </w:tc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Prasyarat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Login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Langkah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Buka /real/profile, ubah field yang diizinkan, simpan dan refresh.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Diharapkan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Data profil benar dan perubahan persisten.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Referensi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User/profile API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Aktual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Belum Diuji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Tester/Tanggal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Bukti/Defect ID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  <w:keepNext/>
      </w:pPr>
      <w:r>
        <w:t>UAT-011 – Wilayah: Hierarki dan pencarian wilayah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Atribut</w:t>
            </w:r>
          </w:p>
        </w:tc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Prasyarat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Login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Langkah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Pilih/cari provinsi hingga desa; ubah induk.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Diharapkan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Anak sesuai induk dan pilihan turunan direset saat induk berubah.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Referensi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GET /wilayah/*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Aktual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Belum Diuji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Tester/Tanggal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Bukti/Defect ID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  <w:keepNext/>
      </w:pPr>
      <w:r>
        <w:t>UAT-012 – Petani: List, cari, dan paginasi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Atribut</w:t>
            </w:r>
          </w:p>
        </w:tc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Prasyarat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Data tersedia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Langkah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Buka /real/petani; cari nama/wilayah; ubah halaman.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Diharapkan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dan paginasi konsisten.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Referensi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GET /farmers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Aktual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Belum Diuji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Tester/Tanggal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Bukti/Defect ID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  <w:keepNext/>
      </w:pPr>
      <w:r>
        <w:t>UAT-013 – Petani: Create petani valid dengan foto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Atribut</w:t>
            </w:r>
          </w:p>
        </w:tc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Prasyarat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NIK unik; wilayah tersedia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Langkah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Isi field wajib, NIK 16 digit, kontak/wilayah, pilih foto valid, simpan.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Diharapkan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Preview tampil dan data/foto tersimpan.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Referensi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POST /farmers/with-foto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Aktual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Belum Diuji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Tester/Tanggal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Bukti/Defect ID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  <w:keepNext/>
      </w:pPr>
      <w:r>
        <w:t>UAT-014 – Petani: Validasi data invalid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Atribut</w:t>
            </w:r>
          </w:p>
        </w:tc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Prasyarat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Login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Langkah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Coba NIK bukan 16 digit/berhuruf/duplikat, HP invalid, wilayah tidak konsisten.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Diharapkan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Invalid ditolak dengan pesan field; tidak ada record baru.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Referensi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POST/PUT /farmers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Aktual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Belum Diuji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Tester/Tanggal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Bukti/Defect ID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  <w:keepNext/>
      </w:pPr>
      <w:r>
        <w:t>UAT-015 – Petani: Detail, edit, foto, hapus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Atribut</w:t>
            </w:r>
          </w:p>
        </w:tc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Prasyarat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Petani tersedia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Langkah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Buka detail; edit; ganti/hapus foto; uji batal/setuju hapus.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Diharapkan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Perubahan persisten; konfirmasi dan dependensi hapus ditangani.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Referensi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/farmers/{id}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Aktual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Belum Diuji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Tester/Tanggal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Bukti/Defect ID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  <w:keepNext/>
      </w:pPr>
      <w:r>
        <w:t>UAT-016 – Petani: Ringkasan petani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Atribut</w:t>
            </w:r>
          </w:p>
        </w:tc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Prasyarat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Petani memiliki transaksi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Langkah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Buka summary, lahan, expense, dan produksi terkait.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Diharapkan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Semua total dan record hanya milik petani terpilih.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Referensi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GET /dashboard/farmers/{id}/summary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Aktual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Belum Diuji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Tester/Tanggal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Bukti/Defect ID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  <w:keepNext/>
      </w:pPr>
      <w:r>
        <w:t>UAT-017 – Lahan: List, cari, detail, paginasi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Atribut</w:t>
            </w:r>
          </w:p>
        </w:tc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Prasyarat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Data lahan tersedia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Langkah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Cari kode/pemilik/wilayah; buka detail; ubah halaman.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Diharapkan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benar; detail menampilkan peta, foto, dan wilayah.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Referensi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GET /lands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Aktual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Belum Diuji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Tester/Tanggal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Bukti/Defect ID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  <w:keepNext/>
      </w:pPr>
      <w:r>
        <w:t>UAT-018 – Lahan: Create lahan valid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Atribut</w:t>
            </w:r>
          </w:p>
        </w:tc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Prasyarat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Petani/wilayah tersedia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Langkah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Isi kode unik, luas &gt;0, kepemilikan, wilayah, &gt;=3 titik valid dan foto; simpan.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Diharapkan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Lahan, polygon, foto, dan relasi tersimpan.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Referensi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POST /lands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Aktual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Belum Diuji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Tester/Tanggal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Bukti/Defect ID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  <w:keepNext/>
      </w:pPr>
      <w:r>
        <w:t>UAT-019 – Lahan: Validasi lahan invalid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Atribut</w:t>
            </w:r>
          </w:p>
        </w:tc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Prasyarat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Login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Langkah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Coba kode duplikat, luas &lt;=0, wilayah parsial, koordinat tidak berpasangan/&lt;3/di luar range, foto &gt;5MB/non-gambar.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Diharapkan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Invalid ditolak dan tidak tersimpan.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Referensi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POST/PUT /lands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Aktual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Belum Diuji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Tester/Tanggal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Bukti/Defect ID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  <w:keepNext/>
      </w:pPr>
      <w:r>
        <w:t>UAT-020 – Lahan: Edit, foto, dan hapus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Atribut</w:t>
            </w:r>
          </w:p>
        </w:tc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Prasyarat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Lahan tersedia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Langkah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Edit data/polygon; ganti/hapus foto; uji konfirmasi hapus.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Diharapkan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Perubahan persisten dan hapus aman.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Referensi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/lands/{id}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Aktual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Belum Diuji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Tester/Tanggal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Bukti/Defect ID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  <w:keepNext/>
      </w:pPr>
      <w:r>
        <w:t>UAT-021 – Mitra: List, cari, filter dan CRUD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Atribut</w:t>
            </w:r>
          </w:p>
        </w:tc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Prasyarat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Wilayah tersedia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Langkah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Cari/filter; buat mitra valid; edit; hapus.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Diharapkan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CRUD, paginasi, wilayah, kontak, dan audit benar.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Referensi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/partners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Aktual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Belum Diuji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Tester/Tanggal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Bukti/Defect ID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  <w:keepNext/>
      </w:pPr>
      <w:r>
        <w:t>UAT-022 – Mitra: Validasi mitra invalid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Atribut</w:t>
            </w:r>
          </w:p>
        </w:tc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Prasyarat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Login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Langkah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Coba nama/alamat kosong, email/HP/web invalid, wilayah tidak lengkap/konsisten.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Diharapkan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Input invalid ditolak.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Referensi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POST/PUT /partners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Aktual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Belum Diuji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Tester/Tanggal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Bukti/Defect ID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  <w:keepNext/>
      </w:pPr>
      <w:r>
        <w:t>UAT-023 – Produk Biaya: List, cari dan CRUD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Atribut</w:t>
            </w:r>
          </w:p>
        </w:tc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Prasyarat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Login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Langkah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Buat nama, harga &gt;=0, satuan; cari; edit; hapus.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Diharapkan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CRUD dan paginasi berhasil.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Referensi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/financing-products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Aktual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Belum Diuji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Tester/Tanggal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Bukti/Defect ID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  <w:keepNext/>
      </w:pPr>
      <w:r>
        <w:t>UAT-024 – Produk Biaya: Validasi invalid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Atribut</w:t>
            </w:r>
          </w:p>
        </w:tc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Prasyarat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Login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Langkah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Kosongkan nama/satuan atau isi harga negatif/nonangka.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Diharapkan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Penyimpanan ditolak.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Referensi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POST/PUT /financing-products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Aktual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Belum Diuji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Tester/Tanggal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Bukti/Defect ID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  <w:keepNext/>
      </w:pPr>
      <w:r>
        <w:t>UAT-025 – Produk Penjualan: List, filter jenis dan CRUD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Atribut</w:t>
            </w:r>
          </w:p>
        </w:tc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Prasyarat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Login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Langkah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Cari/filter barang-jasa; buat; edit; hapus.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Diharapkan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CRUD, filter, dan paginasi berhasil.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Referensi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/sales-products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Aktual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Belum Diuji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Tester/Tanggal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Bukti/Defect ID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  <w:keepNext/>
      </w:pPr>
      <w:r>
        <w:t>UAT-026 – Produk Penjualan: Validasi invalid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Atribut</w:t>
            </w:r>
          </w:p>
        </w:tc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Prasyarat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Login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Langkah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Kosongkan nama/satuan, jenis di luar barang/jasa, atau harga negatif.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Diharapkan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Input invalid ditolak.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Referensi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POST/PUT /sales-products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Aktual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Belum Diuji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Tester/Tanggal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Bukti/Defect ID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  <w:keepNext/>
      </w:pPr>
      <w:r>
        <w:t>UAT-027 – Produksi Tanam: List, cari, filter dan paginasi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Atribut</w:t>
            </w:r>
          </w:p>
        </w:tc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Prasyarat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Data tersedia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Langkah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Cari kode/petani/lahan; filter status/petani/lahan; ubah halaman.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Diharapkan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dan total sesuai kombinasi filter.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Referensi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GET /planting-productions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Aktual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Belum Diuji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Tester/Tanggal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Bukti/Defect ID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  <w:keepNext/>
      </w:pPr>
      <w:r>
        <w:t>UAT-028 – Produksi Tanam: Create valid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Atribut</w:t>
            </w:r>
          </w:p>
        </w:tc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Prasyarat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Petani dan lahan miliknya tersedia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Langkah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Isi kode unik, tanggal, status, petani/lahan, luas dan angka rencana valid.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Diharapkan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Data dibuat dengan relasi dan audit benar.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Referensi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POST /planting-productions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Aktual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Belum Diuji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Tester/Tanggal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Bukti/Defect ID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  <w:keepNext/>
      </w:pPr>
      <w:r>
        <w:t>UAT-029 – Produksi Tanam: Validasi dan aturan selesai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Atribut</w:t>
            </w:r>
          </w:p>
        </w:tc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Prasyarat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Produksi tersedia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Langkah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Coba kode invalid, lahan petani lain, angka negatif, tanggal akhir &lt; mulai, atau status selesai tanpa hasil/tanggal aktual.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Diharapkan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Invalid ditolak; record valid dapat diselesaikan.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Referensi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POST/PUT /planting-productions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Aktual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Belum Diuji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Tester/Tanggal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Bukti/Defect ID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  <w:keepNext/>
      </w:pPr>
      <w:r>
        <w:t>UAT-030 – Produksi Tanam: Detail, edit, hapus dan catatan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Atribut</w:t>
            </w:r>
          </w:p>
        </w:tc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Prasyarat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Produksi tersedia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Langkah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Buka/edit/hapus; tambah/edit/hapus catatan; coba catatan kosong/&gt;2000 karakter.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Diharapkan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CRUD produksi dan catatan bekerja serta tervalidasi.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Referensi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/planting-productions/{id}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Aktual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Belum Diuji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Tester/Tanggal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Bukti/Defect ID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  <w:keepNext/>
      </w:pPr>
      <w:r>
        <w:t>UAT-031 – Produksi Minyak: List, cari, filter dan paginasi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Atribut</w:t>
            </w:r>
          </w:p>
        </w:tc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Prasyarat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Data tersedia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Langkah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Cari dan filter status/petani/lahan; ubah halaman.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Diharapkan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dan total sesuai filter.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Referensi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GET /oil-productions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Aktual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Belum Diuji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Tester/Tanggal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Bukti/Defect ID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  <w:keepNext/>
      </w:pPr>
      <w:r>
        <w:t>UAT-032 – Produksi Minyak: Create valid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Atribut</w:t>
            </w:r>
          </w:p>
        </w:tc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Prasyarat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Petani/lahan tersedia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Langkah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Isi kode, tanggal, status, relasi, berat/rencana dan field kilang; simpan.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Diharapkan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Data dibuat dan muncul pada list/detail.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Referensi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POST /oil-productions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Aktual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Belum Diuji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Tester/Tanggal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Bukti/Defect ID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  <w:keepNext/>
      </w:pPr>
      <w:r>
        <w:t>UAT-033 – Produksi Minyak: Validasi, selesai, dan rendemen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Atribut</w:t>
            </w:r>
          </w:p>
        </w:tc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Prasyarat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Produksi tersedia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Langkah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Coba nilai negatif/relasi salah/tanggal invalid; selesaikan tanpa field aktual; lalu lengkapi valid.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Diharapkan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Invalid ditolak; valid tersimpan; rendemen = hasil minyak/berat kering.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Referensi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POST/PUT /oil-productions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Aktual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Belum Diuji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Tester/Tanggal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Bukti/Defect ID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  <w:keepNext/>
      </w:pPr>
      <w:r>
        <w:t>UAT-034 – Produksi Minyak: Detail, edit, hapus dan catatan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Atribut</w:t>
            </w:r>
          </w:p>
        </w:tc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Prasyarat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Produksi tersedia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Langkah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Buka/edit/hapus; CRUD catatan; coba catatan invalid.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Diharapkan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Semua CRUD bekerja dan tervalidasi.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Referensi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/oil-productions/{id}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Aktual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Belum Diuji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Tester/Tanggal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Bukti/Defect ID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  <w:keepNext/>
      </w:pPr>
      <w:r>
        <w:t>UAT-035 – Pembiayaan: List, cari, filter, paginasi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Atribut</w:t>
            </w:r>
          </w:p>
        </w:tc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Prasyarat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Transaksi tersedia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Langkah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Cari nama/deskripsi; filter petani/produk; ubah halaman.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Diharapkan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Hasil, total dan halaman konsisten.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Referensi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GET /financings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Aktual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Belum Diuji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Tester/Tanggal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Bukti/Defect ID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  <w:keepNext/>
      </w:pPr>
      <w:r>
        <w:t>UAT-036 – Pembiayaan: Create dan subtotal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Atribut</w:t>
            </w:r>
          </w:p>
        </w:tc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Prasyarat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Petani/produk tersedia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Langkah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Isi transaksi valid; periksa harga produk/override; simpan.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Diharapkan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Subtotal = harga x quantity; relasi dan audit benar.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Referensi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POST /financings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Aktual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Belum Diuji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Tester/Tanggal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Bukti/Defect ID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  <w:keepNext/>
      </w:pPr>
      <w:r>
        <w:t>UAT-037 – Pembiayaan: Validasi, edit, dan hapus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Atribut</w:t>
            </w:r>
          </w:p>
        </w:tc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Prasyarat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Transaksi tersedia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Langkah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Coba wajib kosong/tanggal invalid/harga negatif/qty &lt;=0/UUID invalid; edit valid; hapus.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Diharapkan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Invalid ditolak; edit/hapus valid berhasil.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Referensi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PUT/DELETE /financings/{id}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Aktual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Belum Diuji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Tester/Tanggal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Bukti/Defect ID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  <w:keepNext/>
      </w:pPr>
      <w:r>
        <w:t>UAT-038 – Penjualan: List, cari, filter, paginasi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Atribut</w:t>
            </w:r>
          </w:p>
        </w:tc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Prasyarat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Transaksi tersedia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Langkah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Cari/filter penjual, pembeli, produk, tanggal; ubah halaman.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Diharapkan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dan paginasi benar.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Referensi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GET /sales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Aktual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Belum Diuji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Tester/Tanggal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Bukti/Defect ID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  <w:keepNext/>
      </w:pPr>
      <w:r>
        <w:t>UAT-039 – Penjualan: Create, subtotal, edit dan hapus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Atribut</w:t>
            </w:r>
          </w:p>
        </w:tc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Prasyarat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Produk/petani/mitra tersedia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Langkah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Buat transaksi valid; cek subtotal; edit; hapus.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Diharapkan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Subtotal = harga x quantity dan CRUD persisten.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Referensi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/sales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Aktual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Belum Diuji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Tester/Tanggal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Bukti/Defect ID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  <w:keepNext/>
      </w:pPr>
      <w:r>
        <w:t>UAT-040 – Penjualan: Validasi transaksi invalid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Atribut</w:t>
            </w:r>
          </w:p>
        </w:tc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Prasyarat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Login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Langkah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Coba field wajib kosong, tanggal invalid, quantity &lt;=0, harga negatif.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Diharapkan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Invalid ditolak tanpa record baru.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Referensi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POST/PUT /sales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Aktual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Belum Diuji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Tester/Tanggal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Bukti/Defect ID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  <w:keepNext/>
      </w:pPr>
      <w:r>
        <w:t>UAT-041 – Demo: Dashboard, laporan dan performa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Atribut</w:t>
            </w:r>
          </w:p>
        </w:tc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Prasyarat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Mock data tersedia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Langkah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Buka /demo/dashboard, /petani, /produksi, /penjualan; uji filter/form.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Diharapkan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Data mock, filter, grafik, dan validasi form bekerja.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Referensi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Mock service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Aktual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Belum Diuji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Tester/Tanggal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Bukti/Defect ID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  <w:keepNext/>
      </w:pPr>
      <w:r>
        <w:t>UAT-042 – Demo: Operasional, inventory, kualitas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Atribut</w:t>
            </w:r>
          </w:p>
        </w:tc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Prasyarat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Mock data tersedia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Langkah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Buka /operasional, /inventory, /kualitas; uji form dan notifikasi.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Diharapkan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Tampilan/form mock berjalan tanpa error.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Referensi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Mock service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Aktual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Belum Diuji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Tester/Tanggal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Bukti/Defect ID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  <w:keepNext/>
      </w:pPr>
      <w:r>
        <w:t>UAT-043 – Ketahanan: Loading, empty, error, retry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Atribut</w:t>
            </w:r>
          </w:p>
        </w:tc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Prasyarat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Dapat simulasi respons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Langkah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Uji respons lambat, kosong, 4xx/5xx/network error dan Retry.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Diharapkan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State informatif, submit ganda dicegah, retry berfungsi.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Referensi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Semua API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Aktual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Belum Diuji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Tester/Tanggal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Bukti/Defect ID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  <w:keepNext/>
      </w:pPr>
      <w:r>
        <w:t>UAT-044 – Keamanan: API tanpa token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Atribut</w:t>
            </w:r>
          </w:p>
        </w:tc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Prasyarat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Token dihapus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Langkah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Panggil endpoint terproteksi tanpa Authorization.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Diharapkan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Backend menolak 401/403; data tidak bocor/berubah.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Referensi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Semua API terproteksi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Aktual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Belum Diuji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Tester/Tanggal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Bukti/Defect ID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  <w:keepNext/>
      </w:pPr>
      <w:r>
        <w:t>UAT-045 – Integritas: Audit user_update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Atribut</w:t>
            </w:r>
          </w:p>
        </w:tc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Prasyarat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Login sebagai user UAT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Langkah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Create/edit/delete data modul utama dan periksa audit.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Diharapkan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Identitas user login tercatat sesuai operasi.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Referensi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CRUD utama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Aktual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Belum Diuji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Tester/Tanggal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Bukti/Defect ID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  <w:keepNext/>
      </w:pPr>
      <w:r>
        <w:t>UAT-046 – Kompatibilitas: Responsive dan browser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Atribut</w:t>
            </w:r>
          </w:p>
        </w:tc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Prasyarat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Chrome/Edge; desktop/tablet/mobile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Langkah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Uji navigasi, form, modal, chart, peta, tabel/card.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Diharapkan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Tidak ada konten penting terpotong dan seluruh aksi dapat dipakai.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Referensi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Hasil Aktual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Belum Diuji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Tester/Tanggal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Bukti/Defect ID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1"/>
        <w:keepNext/>
      </w:pPr>
      <w:r>
        <w:t>7. Matriks Frontend–Backend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Fitur</w:t>
            </w:r>
          </w:p>
        </w:tc>
        <w:tc>
          <w:tcPr>
            <w:tcW w:type="dxa" w:w="34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Route Frontend</w:t>
            </w:r>
          </w:p>
        </w:tc>
        <w:tc>
          <w:tcPr>
            <w:tcW w:type="dxa" w:w="34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Backend/Sumber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Auth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/real/login; route guard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/auth/login, /auth/register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Dashboard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/real/dashboard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/dashboard/*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Petani &amp; Wilayah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/real/petani/*; /real/wilayah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/farmers; /wilayah/*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Lahan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/real/lahan/*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/lands; /lands/{id}/foto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Produksi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/real/produksi-tanam/*; /real/produksi-minyak/*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/planting-productions; /oil-productions; notes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Mitra &amp; Produk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/real/mitra; /real/produk-*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/partners; /financing-products; /sales-products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Transaksi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/real/pembiayaan; /real/penjualan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/financings; /sales</w:t>
            </w:r>
          </w:p>
        </w:tc>
      </w:tr>
    </w:tbl>
    <w:p>
      <w:pPr>
        <w:pStyle w:val="Heading1"/>
        <w:keepNext/>
      </w:pPr>
      <w:r>
        <w:t>8. Log Defect dan Rekap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Defect ID</w:t>
            </w:r>
          </w:p>
        </w:tc>
        <w:tc>
          <w:tcPr>
            <w:tcW w:type="dxa" w:w="1457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UAT ID</w:t>
            </w:r>
          </w:p>
        </w:tc>
        <w:tc>
          <w:tcPr>
            <w:tcW w:type="dxa" w:w="1457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Ringkasan</w:t>
            </w:r>
          </w:p>
        </w:tc>
        <w:tc>
          <w:tcPr>
            <w:tcW w:type="dxa" w:w="1457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Severity</w:t>
            </w:r>
          </w:p>
        </w:tc>
        <w:tc>
          <w:tcPr>
            <w:tcW w:type="dxa" w:w="1457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1457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Owner</w:t>
            </w:r>
          </w:p>
        </w:tc>
        <w:tc>
          <w:tcPr>
            <w:tcW w:type="dxa" w:w="1457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Bukti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Metrik</w:t>
            </w:r>
          </w:p>
        </w:tc>
        <w:tc>
          <w:tcPr>
            <w:tcW w:type="dxa" w:w="510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Jumlah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Total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46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Fail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Blocked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Belum Diuji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46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Pass Rate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 %</w:t>
            </w:r>
          </w:p>
        </w:tc>
      </w:tr>
    </w:tbl>
    <w:p>
      <w:pPr>
        <w:pStyle w:val="Heading1"/>
        <w:keepNext/>
      </w:pPr>
      <w:r>
        <w:t>9. Persetujuan UAT</w:t>
      </w:r>
    </w:p>
    <w:p>
      <w:r>
        <w:t>Keputusan: ☐ Diterima  ☐ Diterima dengan catatan  ☐ Ditolak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Peran</w:t>
            </w:r>
          </w:p>
        </w:tc>
        <w:tc>
          <w:tcPr>
            <w:tcW w:type="dxa" w:w="204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Nama</w:t>
            </w:r>
          </w:p>
        </w:tc>
        <w:tc>
          <w:tcPr>
            <w:tcW w:type="dxa" w:w="204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Tanda Tangan</w:t>
            </w:r>
          </w:p>
        </w:tc>
        <w:tc>
          <w:tcPr>
            <w:tcW w:type="dxa" w:w="204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Tanggal</w:t>
            </w:r>
          </w:p>
        </w:tc>
        <w:tc>
          <w:tcPr>
            <w:tcW w:type="dxa" w:w="2040"/>
            <w:vAlign w:val="center"/>
            <w:shd w:fill="176B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Catatan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Key User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UAT Lead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Product Owner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Developer/QA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Halaman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NILAM Manado | Dokumentasi UAT | Versi 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6B5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6B5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6B5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Dokumentasi UAT NILAM Manado</dc:title>
  <dc:subject>UAT frontend Vue dan backend FastAPI termasuk status QR</dc:subject>
  <dc:creator>Tim NILAM Manado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